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0"/>
        <w:jc w:val="center"/>
        <w:rPr/>
      </w:pPr>
      <w:r>
        <w:rPr>
          <w:b/>
          <w:color w:val="0F0F0F"/>
          <w:sz w:val="40"/>
        </w:rPr>
        <w:t>ANUSH MALHOTRA</w:t>
      </w:r>
    </w:p>
    <w:p>
      <w:pPr>
        <w:pStyle w:val="Normal"/>
        <w:spacing w:before="0" w:after="40"/>
        <w:jc w:val="center"/>
        <w:rPr/>
      </w:pPr>
      <w:r>
        <w:rPr>
          <w:b/>
          <w:color w:val="373737"/>
          <w:sz w:val="21"/>
        </w:rPr>
        <w:t>SYSTEM DEVELOPER | SENIOR BACKEND / FULL-STACK DEVELOPER</w:t>
      </w:r>
    </w:p>
    <w:p>
      <w:pPr>
        <w:pStyle w:val="Normal"/>
        <w:spacing w:before="0" w:after="14"/>
        <w:jc w:val="center"/>
        <w:rPr/>
      </w:pPr>
      <w:r>
        <w:rPr>
          <w:color w:val="464646"/>
          <w:sz w:val="18"/>
        </w:rPr>
        <w:t xml:space="preserve">+977 9849997910  |  anush.malhotra4@gmail.com  | Trollhättan, Sweden </w:t>
      </w:r>
    </w:p>
    <w:p>
      <w:pPr>
        <w:pStyle w:val="Normal"/>
        <w:pBdr>
          <w:bottom w:val="single" w:sz="6" w:space="3" w:color="7F7F7F"/>
        </w:pBdr>
        <w:spacing w:before="0" w:after="60"/>
        <w:jc w:val="center"/>
        <w:rPr/>
      </w:pPr>
      <w:r>
        <w:rPr>
          <w:color w:val="464646"/>
          <w:sz w:val="17"/>
        </w:rPr>
        <w:t>linkedin.com/in/anush-malhotra-58b997286  |  github.com/Anushdev65  |  portfolio-one-kohl-38.vercel.app</w:t>
      </w:r>
    </w:p>
    <w:p>
      <w:pPr>
        <w:pStyle w:val="Normal"/>
        <w:keepNext w:val="true"/>
        <w:pBdr>
          <w:bottom w:val="single" w:sz="4" w:space="1" w:color="A6A6A6"/>
        </w:pBdr>
        <w:spacing w:before="140" w:after="60"/>
        <w:rPr/>
      </w:pPr>
      <w:r>
        <w:rPr>
          <w:b/>
          <w:color w:val="212121"/>
          <w:sz w:val="21"/>
        </w:rPr>
        <w:t>PROFESSIONAL SUMMARY</w:t>
      </w:r>
    </w:p>
    <w:p>
      <w:pPr>
        <w:pStyle w:val="Normal"/>
        <w:spacing w:lineRule="auto" w:line="242" w:before="0" w:after="50"/>
        <w:rPr/>
      </w:pPr>
      <w:r>
        <w:rPr>
          <w:color w:val="202020"/>
          <w:sz w:val="19"/>
        </w:rPr>
        <w:t>System developer and backend-focused full-stack engineer with professional software development experience since 2023 across ERP/business systems, web platforms, REST APIs, databases and cloud deployment, supported by earlier IT experience. Most recently served as Senior Developer / Backend Lead for the Symbiote ERP platform, working with NestJS, TypeScript, PostgreSQL, Prisma, Docker and AWS. Experienced in requirements analysis, database design, software architecture, system integration, testing, deployment, troubleshooting, Git workflows and agile delivery. Academic experience with Java and C#, plus continued personal learning in C#/.NET. Interested in robust enterprise and industrial IT systems where software supports operational processes and continuous digital improvement.</w:t>
      </w:r>
    </w:p>
    <w:p>
      <w:pPr>
        <w:pStyle w:val="Normal"/>
        <w:keepNext w:val="true"/>
        <w:pBdr>
          <w:bottom w:val="single" w:sz="4" w:space="1" w:color="A6A6A6"/>
        </w:pBdr>
        <w:spacing w:before="140" w:after="60"/>
        <w:rPr/>
      </w:pPr>
      <w:r>
        <w:rPr>
          <w:b/>
          <w:color w:val="212121"/>
          <w:sz w:val="21"/>
        </w:rPr>
        <w:t>TECHNICAL SKILLS</w:t>
      </w:r>
    </w:p>
    <w:p>
      <w:pPr>
        <w:pStyle w:val="Normal"/>
        <w:spacing w:lineRule="auto" w:line="240" w:before="0" w:after="20"/>
        <w:rPr/>
      </w:pPr>
      <w:r>
        <w:rPr>
          <w:b/>
          <w:sz w:val="18"/>
        </w:rPr>
        <w:t xml:space="preserve">Programming: </w:t>
      </w:r>
      <w:r>
        <w:rPr>
          <w:color w:val="282828"/>
          <w:sz w:val="18"/>
        </w:rPr>
        <w:t>TypeScript, JavaScript, Python; Java and C# / .NET fundamentals (academic and personal experience)</w:t>
      </w:r>
    </w:p>
    <w:p>
      <w:pPr>
        <w:pStyle w:val="Normal"/>
        <w:spacing w:lineRule="auto" w:line="240" w:before="0" w:after="20"/>
        <w:rPr/>
      </w:pPr>
      <w:r>
        <w:rPr>
          <w:b/>
          <w:sz w:val="18"/>
        </w:rPr>
        <w:t xml:space="preserve">Backend &amp; APIs: </w:t>
      </w:r>
      <w:r>
        <w:rPr>
          <w:color w:val="282828"/>
          <w:sz w:val="18"/>
        </w:rPr>
        <w:t>Node.js, NestJS, Express.js, REST APIs, GraphQL, JWT, OAuth2, NextAuth</w:t>
      </w:r>
    </w:p>
    <w:p>
      <w:pPr>
        <w:pStyle w:val="Normal"/>
        <w:spacing w:lineRule="auto" w:line="240" w:before="0" w:after="20"/>
        <w:rPr/>
      </w:pPr>
      <w:r>
        <w:rPr>
          <w:b/>
          <w:sz w:val="18"/>
        </w:rPr>
        <w:t xml:space="preserve">Frontend: </w:t>
      </w:r>
      <w:r>
        <w:rPr>
          <w:color w:val="282828"/>
          <w:sz w:val="18"/>
        </w:rPr>
        <w:t>React, Next.js, HTML5, CSS3, Tailwind CSS, Redux / RTK, React Hook Form, Formik</w:t>
      </w:r>
    </w:p>
    <w:p>
      <w:pPr>
        <w:pStyle w:val="Normal"/>
        <w:spacing w:lineRule="auto" w:line="240" w:before="0" w:after="20"/>
        <w:rPr/>
      </w:pPr>
      <w:r>
        <w:rPr>
          <w:b/>
          <w:sz w:val="18"/>
        </w:rPr>
        <w:t xml:space="preserve">Databases &amp; ORM: </w:t>
      </w:r>
      <w:r>
        <w:rPr>
          <w:color w:val="282828"/>
          <w:sz w:val="18"/>
        </w:rPr>
        <w:t>PostgreSQL, MySQL, MongoDB, SQL Server, Prisma, TypeORM; schema design and query development</w:t>
      </w:r>
    </w:p>
    <w:p>
      <w:pPr>
        <w:pStyle w:val="Normal"/>
        <w:spacing w:lineRule="auto" w:line="240" w:before="0" w:after="20"/>
        <w:rPr/>
      </w:pPr>
      <w:r>
        <w:rPr>
          <w:b/>
          <w:sz w:val="18"/>
        </w:rPr>
        <w:t xml:space="preserve">Cloud &amp; DevOps: </w:t>
      </w:r>
      <w:r>
        <w:rPr>
          <w:color w:val="282828"/>
          <w:sz w:val="18"/>
        </w:rPr>
        <w:t>AWS EC2, RDS, S3, CloudFront, Docker, Nginx, Linux, Vercel</w:t>
      </w:r>
    </w:p>
    <w:p>
      <w:pPr>
        <w:pStyle w:val="Normal"/>
        <w:spacing w:lineRule="auto" w:line="240" w:before="0" w:after="20"/>
        <w:rPr/>
      </w:pPr>
      <w:r>
        <w:rPr>
          <w:b/>
          <w:sz w:val="18"/>
        </w:rPr>
        <w:t xml:space="preserve">Engineering Practices: </w:t>
      </w:r>
      <w:r>
        <w:rPr>
          <w:color w:val="282828"/>
          <w:sz w:val="18"/>
        </w:rPr>
        <w:t>Git, GitHub, GitLab, Agile / Scrum, Kanban concepts, API testing (Postman, Insomnia), QA, troubleshooting, technical documentation</w:t>
      </w:r>
    </w:p>
    <w:p>
      <w:pPr>
        <w:pStyle w:val="Normal"/>
        <w:keepNext w:val="true"/>
        <w:pBdr>
          <w:bottom w:val="single" w:sz="4" w:space="1" w:color="A6A6A6"/>
        </w:pBdr>
        <w:spacing w:before="140" w:after="60"/>
        <w:rPr/>
      </w:pPr>
      <w:r>
        <w:rPr>
          <w:b/>
          <w:color w:val="212121"/>
          <w:sz w:val="21"/>
        </w:rPr>
        <w:t>PROFESSIONAL EXPERIENCE</w:t>
      </w:r>
    </w:p>
    <w:p>
      <w:pPr>
        <w:pStyle w:val="Normal"/>
        <w:keepNext w:val="true"/>
        <w:spacing w:before="90" w:after="26"/>
        <w:rPr/>
      </w:pPr>
      <w:r>
        <w:rPr>
          <w:b/>
          <w:color w:val="141414"/>
          <w:sz w:val="20"/>
        </w:rPr>
        <w:t>Senior Developer / Backend Lead</w:t>
      </w:r>
      <w:r>
        <w:rPr>
          <w:color w:val="464646"/>
          <w:sz w:val="19"/>
        </w:rPr>
        <w:t xml:space="preserve"> | Quantum Query Lab Ltd | United Kingdom - Remote | Oct 2025 - Jul 2026</w:t>
      </w:r>
    </w:p>
    <w:p>
      <w:pPr>
        <w:pStyle w:val="CVBullet"/>
        <w:keepLines/>
        <w:spacing w:lineRule="auto" w:line="240" w:before="0" w:after="30"/>
        <w:ind w:left="259" w:hanging="187"/>
        <w:rPr/>
      </w:pPr>
      <w:r>
        <w:rPr>
          <w:color w:val="202020"/>
          <w:sz w:val="19"/>
        </w:rPr>
        <w:t xml:space="preserve">• </w:t>
      </w:r>
      <w:r>
        <w:rPr>
          <w:color w:val="202020"/>
          <w:sz w:val="19"/>
        </w:rPr>
        <w:t>Led backend delivery for Symbiote, a multi-module ERP and business-operations platform built with NestJS, TypeScript, PostgreSQL and Prisma.</w:t>
      </w:r>
    </w:p>
    <w:p>
      <w:pPr>
        <w:pStyle w:val="CVBullet"/>
        <w:keepLines/>
        <w:spacing w:lineRule="auto" w:line="240" w:before="0" w:after="30"/>
        <w:ind w:left="259" w:hanging="187"/>
        <w:rPr/>
      </w:pPr>
      <w:r>
        <w:rPr>
          <w:color w:val="202020"/>
          <w:sz w:val="19"/>
        </w:rPr>
        <w:t xml:space="preserve">• </w:t>
      </w:r>
      <w:r>
        <w:rPr>
          <w:color w:val="202020"/>
          <w:sz w:val="19"/>
        </w:rPr>
        <w:t>Designed and maintained REST API workflows and database models for attendance, task/subtask and recurrence workflows, organization/branch/department structures, inventory, stock adjustments and supplier mappings.</w:t>
      </w:r>
    </w:p>
    <w:p>
      <w:pPr>
        <w:pStyle w:val="CVBullet"/>
        <w:keepLines/>
        <w:spacing w:lineRule="auto" w:line="240" w:before="0" w:after="30"/>
        <w:ind w:left="259" w:hanging="187"/>
        <w:rPr/>
      </w:pPr>
      <w:r>
        <w:rPr>
          <w:color w:val="202020"/>
          <w:sz w:val="19"/>
        </w:rPr>
        <w:t xml:space="preserve">• </w:t>
      </w:r>
      <w:r>
        <w:rPr>
          <w:color w:val="202020"/>
          <w:sz w:val="19"/>
        </w:rPr>
        <w:t>Translated business requirements into backend architecture, schemas and service boundaries while collaborating with frontend developers and business stakeholders on solution design and iterative improvements.</w:t>
      </w:r>
    </w:p>
    <w:p>
      <w:pPr>
        <w:pStyle w:val="CVBullet"/>
        <w:keepLines/>
        <w:spacing w:lineRule="auto" w:line="240" w:before="0" w:after="30"/>
        <w:ind w:left="259" w:hanging="187"/>
        <w:rPr/>
      </w:pPr>
      <w:r>
        <w:rPr>
          <w:color w:val="202020"/>
          <w:sz w:val="19"/>
        </w:rPr>
        <w:t xml:space="preserve">• </w:t>
      </w:r>
      <w:r>
        <w:rPr>
          <w:color w:val="202020"/>
          <w:sz w:val="19"/>
        </w:rPr>
        <w:t>Supported QA and deployment environments using Docker, AWS EC2/RDS/S3/CloudFront, Nginx and Linux; handled environment configuration, deployment issues and production-style troubleshooting.</w:t>
      </w:r>
    </w:p>
    <w:p>
      <w:pPr>
        <w:pStyle w:val="CVBullet"/>
        <w:keepLines/>
        <w:spacing w:lineRule="auto" w:line="240" w:before="0" w:after="30"/>
        <w:ind w:left="259" w:hanging="187"/>
        <w:rPr/>
      </w:pPr>
      <w:r>
        <w:rPr>
          <w:color w:val="202020"/>
          <w:sz w:val="19"/>
        </w:rPr>
        <w:t xml:space="preserve">• </w:t>
      </w:r>
      <w:r>
        <w:rPr>
          <w:color w:val="202020"/>
          <w:sz w:val="19"/>
        </w:rPr>
        <w:t>Documented APIs and deployment workflows, participated in QA/defect resolution, and used Git-based team workflows for controlled delivery and maintenance.</w:t>
      </w:r>
    </w:p>
    <w:p>
      <w:pPr>
        <w:pStyle w:val="Normal"/>
        <w:keepNext w:val="true"/>
        <w:spacing w:before="90" w:after="26"/>
        <w:rPr/>
      </w:pPr>
      <w:r>
        <w:rPr>
          <w:b/>
          <w:color w:val="141414"/>
          <w:sz w:val="20"/>
        </w:rPr>
        <w:t>Web Developer</w:t>
      </w:r>
      <w:r>
        <w:rPr>
          <w:color w:val="464646"/>
          <w:sz w:val="19"/>
        </w:rPr>
        <w:t xml:space="preserve"> | Voltech HR | Kathmandu, Nepal - Remote | Jun 2025 - Sep 2025</w:t>
      </w:r>
    </w:p>
    <w:p>
      <w:pPr>
        <w:pStyle w:val="CVBullet"/>
        <w:keepLines/>
        <w:spacing w:lineRule="auto" w:line="240" w:before="0" w:after="30"/>
        <w:ind w:left="259" w:hanging="187"/>
        <w:rPr/>
      </w:pPr>
      <w:r>
        <w:rPr>
          <w:color w:val="202020"/>
          <w:sz w:val="19"/>
        </w:rPr>
        <w:t xml:space="preserve">• </w:t>
      </w:r>
      <w:r>
        <w:rPr>
          <w:color w:val="202020"/>
          <w:sz w:val="19"/>
        </w:rPr>
        <w:t>Developed a production corporate HR and recruitment website using Next.js, TypeScript, React and Tailwind CSS, with a reusable component structure and responsive layouts.</w:t>
      </w:r>
    </w:p>
    <w:p>
      <w:pPr>
        <w:pStyle w:val="CVBullet"/>
        <w:keepLines/>
        <w:spacing w:lineRule="auto" w:line="240" w:before="0" w:after="30"/>
        <w:ind w:left="259" w:hanging="187"/>
        <w:rPr/>
      </w:pPr>
      <w:r>
        <w:rPr>
          <w:color w:val="202020"/>
          <w:sz w:val="19"/>
        </w:rPr>
        <w:t xml:space="preserve">• </w:t>
      </w:r>
      <w:r>
        <w:rPr>
          <w:color w:val="202020"/>
          <w:sz w:val="19"/>
        </w:rPr>
        <w:t>Translated business, branding and recruitment-service requirements into maintainable pages and user flows across desktop and mobile without introducing unnecessary database complexity.</w:t>
      </w:r>
    </w:p>
    <w:p>
      <w:pPr>
        <w:pStyle w:val="CVBullet"/>
        <w:keepLines/>
        <w:spacing w:lineRule="auto" w:line="240" w:before="0" w:after="30"/>
        <w:ind w:left="259" w:hanging="187"/>
        <w:rPr/>
      </w:pPr>
      <w:r>
        <w:rPr>
          <w:color w:val="202020"/>
          <w:sz w:val="19"/>
        </w:rPr>
        <w:t xml:space="preserve">• </w:t>
      </w:r>
      <w:r>
        <w:rPr>
          <w:color w:val="202020"/>
          <w:sz w:val="19"/>
        </w:rPr>
        <w:t>Implemented contact/inquiry functionality, deployment and web-performance/SEO improvements, and worked directly from client requirements through delivery.</w:t>
      </w:r>
    </w:p>
    <w:p>
      <w:pPr>
        <w:pStyle w:val="Normal"/>
        <w:keepNext w:val="true"/>
        <w:spacing w:before="90" w:after="26"/>
        <w:rPr/>
      </w:pPr>
      <w:r>
        <w:rPr>
          <w:b/>
          <w:color w:val="141414"/>
          <w:sz w:val="20"/>
        </w:rPr>
        <w:t>Web Application Developer</w:t>
      </w:r>
      <w:r>
        <w:rPr>
          <w:color w:val="464646"/>
          <w:sz w:val="19"/>
        </w:rPr>
        <w:t xml:space="preserve"> | Freelance | Kathmandu, Nepal - Remote | Sep 2024 - Mar 2025</w:t>
      </w:r>
    </w:p>
    <w:p>
      <w:pPr>
        <w:pStyle w:val="CVBullet"/>
        <w:keepLines/>
        <w:spacing w:lineRule="auto" w:line="240" w:before="0" w:after="30"/>
        <w:ind w:left="259" w:hanging="187"/>
        <w:rPr/>
      </w:pPr>
      <w:r>
        <w:rPr>
          <w:color w:val="202020"/>
          <w:sz w:val="19"/>
        </w:rPr>
        <w:t xml:space="preserve">• </w:t>
      </w:r>
      <w:r>
        <w:rPr>
          <w:color w:val="202020"/>
          <w:sz w:val="19"/>
        </w:rPr>
        <w:t>Built and delivered full-stack web applications using Next.js, React, Node.js, Firebase, MongoDB, MySQL and TypeScript for client and portfolio use cases.</w:t>
      </w:r>
    </w:p>
    <w:p>
      <w:pPr>
        <w:pStyle w:val="CVBullet"/>
        <w:keepLines/>
        <w:spacing w:lineRule="auto" w:line="240" w:before="0" w:after="30"/>
        <w:ind w:left="259" w:hanging="187"/>
        <w:rPr/>
      </w:pPr>
      <w:r>
        <w:rPr>
          <w:color w:val="202020"/>
          <w:sz w:val="19"/>
        </w:rPr>
        <w:t xml:space="preserve">• </w:t>
      </w:r>
      <w:r>
        <w:rPr>
          <w:color w:val="202020"/>
          <w:sz w:val="19"/>
        </w:rPr>
        <w:t>Built Sip-N-Snip, a loyalty and rewards application with user/admin roles, session authentication, Google OAuth2 via NextAuth, loyalty-point tracking, redemption and administrative verification workflows.</w:t>
      </w:r>
    </w:p>
    <w:p>
      <w:pPr>
        <w:pStyle w:val="CVBullet"/>
        <w:keepLines/>
        <w:spacing w:lineRule="auto" w:line="240" w:before="0" w:after="30"/>
        <w:ind w:left="259" w:hanging="187"/>
        <w:rPr/>
      </w:pPr>
      <w:r>
        <w:rPr>
          <w:color w:val="202020"/>
          <w:sz w:val="19"/>
        </w:rPr>
        <w:t xml:space="preserve">• </w:t>
      </w:r>
      <w:r>
        <w:rPr>
          <w:color w:val="202020"/>
          <w:sz w:val="19"/>
        </w:rPr>
        <w:t>Developed a NestJS/TypeScript e-commerce backend with MySQL and TypeORM, focusing on modular server-side logic, data modeling and maintainable API design.</w:t>
      </w:r>
    </w:p>
    <w:p>
      <w:pPr>
        <w:pStyle w:val="Normal"/>
        <w:spacing w:before="0" w:after="0"/>
        <w:rPr/>
      </w:pPr>
      <w:r>
        <w:rPr/>
      </w:r>
      <w:r>
        <w:br w:type="page"/>
      </w:r>
    </w:p>
    <w:p>
      <w:pPr>
        <w:pStyle w:val="Normal"/>
        <w:keepNext w:val="true"/>
        <w:pBdr>
          <w:bottom w:val="single" w:sz="4" w:space="1" w:color="A6A6A6"/>
        </w:pBdr>
        <w:spacing w:before="140" w:after="60"/>
        <w:rPr/>
      </w:pPr>
      <w:r>
        <w:rPr>
          <w:b/>
          <w:color w:val="212121"/>
          <w:sz w:val="21"/>
        </w:rPr>
        <w:t>PROFESSIONAL EXPERIENCE - CONTINUED</w:t>
      </w:r>
    </w:p>
    <w:p>
      <w:pPr>
        <w:pStyle w:val="Normal"/>
        <w:keepNext w:val="true"/>
        <w:spacing w:before="90" w:after="26"/>
        <w:rPr/>
      </w:pPr>
      <w:r>
        <w:rPr>
          <w:b/>
          <w:color w:val="141414"/>
          <w:sz w:val="20"/>
        </w:rPr>
        <w:t>Full-stack Developer</w:t>
      </w:r>
      <w:r>
        <w:rPr>
          <w:color w:val="464646"/>
          <w:sz w:val="19"/>
        </w:rPr>
        <w:t xml:space="preserve"> | Nepal Can Code | Kathmandu, Nepal - On-site | Sep 2023 - Mar 2024</w:t>
      </w:r>
    </w:p>
    <w:p>
      <w:pPr>
        <w:pStyle w:val="CVBullet"/>
        <w:keepLines/>
        <w:spacing w:lineRule="auto" w:line="240" w:before="0" w:after="30"/>
        <w:ind w:left="259" w:hanging="187"/>
        <w:rPr/>
      </w:pPr>
      <w:r>
        <w:rPr>
          <w:color w:val="202020"/>
          <w:sz w:val="19"/>
        </w:rPr>
        <w:t xml:space="preserve">• </w:t>
      </w:r>
      <w:r>
        <w:rPr>
          <w:color w:val="202020"/>
          <w:sz w:val="19"/>
        </w:rPr>
        <w:t>Contributed to BayuPayu, an in-house ERP/business application, using Node.js/Express.js, React and MongoDB across backend and frontend development.</w:t>
      </w:r>
    </w:p>
    <w:p>
      <w:pPr>
        <w:pStyle w:val="CVBullet"/>
        <w:keepLines/>
        <w:spacing w:lineRule="auto" w:line="240" w:before="0" w:after="30"/>
        <w:ind w:left="259" w:hanging="187"/>
        <w:rPr/>
      </w:pPr>
      <w:r>
        <w:rPr>
          <w:color w:val="202020"/>
          <w:sz w:val="19"/>
        </w:rPr>
        <w:t xml:space="preserve">• </w:t>
      </w:r>
      <w:r>
        <w:rPr>
          <w:color w:val="202020"/>
          <w:sz w:val="19"/>
        </w:rPr>
        <w:t>Designed MongoDB schemas and REST API logic and implemented application features including map integration, social-media functionality and a demo check-in/check-out workflow.</w:t>
      </w:r>
    </w:p>
    <w:p>
      <w:pPr>
        <w:pStyle w:val="CVBullet"/>
        <w:keepLines/>
        <w:spacing w:lineRule="auto" w:line="240" w:before="0" w:after="30"/>
        <w:ind w:left="259" w:hanging="187"/>
        <w:rPr/>
      </w:pPr>
      <w:r>
        <w:rPr>
          <w:color w:val="202020"/>
          <w:sz w:val="19"/>
        </w:rPr>
        <w:t xml:space="preserve">• </w:t>
      </w:r>
      <w:r>
        <w:rPr>
          <w:color w:val="202020"/>
          <w:sz w:val="19"/>
        </w:rPr>
        <w:t>Worked with lead developers on feature changes, deployment updates, application maintenance and issue resolution; used Redux/RTK and form/validation libraries for frontend state and data handling.</w:t>
      </w:r>
    </w:p>
    <w:p>
      <w:pPr>
        <w:pStyle w:val="Normal"/>
        <w:keepNext w:val="true"/>
        <w:spacing w:before="90" w:after="26"/>
        <w:rPr/>
      </w:pPr>
      <w:r>
        <w:rPr>
          <w:b/>
          <w:color w:val="141414"/>
          <w:sz w:val="20"/>
        </w:rPr>
        <w:t>MERN Developer Intern</w:t>
      </w:r>
      <w:r>
        <w:rPr>
          <w:color w:val="464646"/>
          <w:sz w:val="19"/>
        </w:rPr>
        <w:t xml:space="preserve"> | Deerwalk Compware Limited | Kathmandu, Nepal | Jun 2023 - Jul 2023</w:t>
      </w:r>
    </w:p>
    <w:p>
      <w:pPr>
        <w:pStyle w:val="CVBullet"/>
        <w:keepLines/>
        <w:spacing w:lineRule="auto" w:line="240" w:before="0" w:after="30"/>
        <w:ind w:left="259" w:hanging="187"/>
        <w:rPr/>
      </w:pPr>
      <w:r>
        <w:rPr>
          <w:color w:val="202020"/>
          <w:sz w:val="19"/>
        </w:rPr>
        <w:t xml:space="preserve">• </w:t>
      </w:r>
      <w:r>
        <w:rPr>
          <w:color w:val="202020"/>
          <w:sz w:val="19"/>
        </w:rPr>
        <w:t>Developed server-side logic and MongoDB data models for a canteen management system using Node.js and MongoDB.</w:t>
      </w:r>
    </w:p>
    <w:p>
      <w:pPr>
        <w:pStyle w:val="CVBullet"/>
        <w:keepLines/>
        <w:spacing w:lineRule="auto" w:line="240" w:before="0" w:after="30"/>
        <w:ind w:left="259" w:hanging="187"/>
        <w:rPr/>
      </w:pPr>
      <w:r>
        <w:rPr>
          <w:color w:val="202020"/>
          <w:sz w:val="19"/>
        </w:rPr>
        <w:t xml:space="preserve">• </w:t>
      </w:r>
      <w:r>
        <w:rPr>
          <w:color w:val="202020"/>
          <w:sz w:val="19"/>
        </w:rPr>
        <w:t>Implemented JWT-based role authentication, order-processing logic and reusable React components; tested APIs with Postman and Insomnia.</w:t>
      </w:r>
    </w:p>
    <w:p>
      <w:pPr>
        <w:pStyle w:val="Normal"/>
        <w:keepNext w:val="true"/>
        <w:pBdr>
          <w:bottom w:val="single" w:sz="4" w:space="1" w:color="A6A6A6"/>
        </w:pBdr>
        <w:spacing w:before="140" w:after="60"/>
        <w:rPr/>
      </w:pPr>
      <w:r>
        <w:rPr>
          <w:b/>
          <w:color w:val="212121"/>
          <w:sz w:val="21"/>
        </w:rPr>
        <w:t>SELECTED PROJECTS</w:t>
      </w:r>
    </w:p>
    <w:p>
      <w:pPr>
        <w:pStyle w:val="Normal"/>
        <w:keepNext w:val="true"/>
        <w:spacing w:before="60" w:after="20"/>
        <w:rPr/>
      </w:pPr>
      <w:r>
        <w:rPr>
          <w:b/>
          <w:sz w:val="20"/>
        </w:rPr>
        <w:t>Industrial Ops Hub</w:t>
      </w:r>
      <w:r>
        <w:rPr>
          <w:color w:val="505050"/>
          <w:sz w:val="19"/>
        </w:rPr>
        <w:t xml:space="preserve"> (In Development)</w:t>
      </w:r>
      <w:r>
        <w:rPr>
          <w:color w:val="464646"/>
          <w:sz w:val="19"/>
        </w:rPr>
        <w:t xml:space="preserve"> | NestJS, TypeScript, React, PostgreSQL, Docker</w:t>
      </w:r>
    </w:p>
    <w:p>
      <w:pPr>
        <w:pStyle w:val="CVBullet"/>
        <w:keepLines/>
        <w:spacing w:lineRule="auto" w:line="240" w:before="0" w:after="30"/>
        <w:ind w:left="259" w:hanging="187"/>
        <w:rPr/>
      </w:pPr>
      <w:r>
        <w:rPr>
          <w:color w:val="202020"/>
          <w:sz w:val="19"/>
        </w:rPr>
        <w:t xml:space="preserve">• </w:t>
      </w:r>
      <w:r>
        <w:rPr>
          <w:color w:val="202020"/>
          <w:sz w:val="19"/>
        </w:rPr>
        <w:t>Building an operations-focused full-stack portfolio system with a modular backend, relational data model and containerized development environment, aligned with enterprise/industrial workflow scenarios.</w:t>
      </w:r>
    </w:p>
    <w:p>
      <w:pPr>
        <w:pStyle w:val="Normal"/>
        <w:keepNext w:val="true"/>
        <w:spacing w:before="60" w:after="20"/>
        <w:rPr/>
      </w:pPr>
      <w:r>
        <w:rPr>
          <w:b/>
          <w:sz w:val="20"/>
        </w:rPr>
        <w:t>Browser Fingerprinting with AI Chat</w:t>
      </w:r>
      <w:r>
        <w:rPr>
          <w:color w:val="464646"/>
          <w:sz w:val="19"/>
        </w:rPr>
        <w:t xml:space="preserve"> | JavaScript, Python, React, Node.js, MongoDB</w:t>
      </w:r>
    </w:p>
    <w:p>
      <w:pPr>
        <w:pStyle w:val="CVBullet"/>
        <w:keepLines/>
        <w:spacing w:lineRule="auto" w:line="240" w:before="0" w:after="30"/>
        <w:ind w:left="259" w:hanging="187"/>
        <w:rPr/>
      </w:pPr>
      <w:r>
        <w:rPr>
          <w:color w:val="202020"/>
          <w:sz w:val="19"/>
        </w:rPr>
        <w:t xml:space="preserve">• </w:t>
      </w:r>
      <w:r>
        <w:rPr>
          <w:color w:val="202020"/>
          <w:sz w:val="19"/>
        </w:rPr>
        <w:t>Created a browser-fingerprinting application combined with AI-assisted responses, connecting frontend fingerprint collection with backend processing and API integration.</w:t>
      </w:r>
    </w:p>
    <w:p>
      <w:pPr>
        <w:pStyle w:val="Normal"/>
        <w:keepNext w:val="true"/>
        <w:spacing w:before="60" w:after="20"/>
        <w:rPr/>
      </w:pPr>
      <w:r>
        <w:rPr>
          <w:b/>
          <w:sz w:val="20"/>
        </w:rPr>
        <w:t>Time Tracker</w:t>
      </w:r>
      <w:r>
        <w:rPr>
          <w:color w:val="464646"/>
          <w:sz w:val="19"/>
        </w:rPr>
        <w:t xml:space="preserve"> | MongoDB, Express.js, React, Node.js</w:t>
      </w:r>
    </w:p>
    <w:p>
      <w:pPr>
        <w:pStyle w:val="CVBullet"/>
        <w:keepLines/>
        <w:spacing w:lineRule="auto" w:line="240" w:before="0" w:after="30"/>
        <w:ind w:left="259" w:hanging="187"/>
        <w:rPr/>
      </w:pPr>
      <w:r>
        <w:rPr>
          <w:color w:val="202020"/>
          <w:sz w:val="19"/>
        </w:rPr>
        <w:t xml:space="preserve">• </w:t>
      </w:r>
      <w:r>
        <w:rPr>
          <w:color w:val="202020"/>
          <w:sz w:val="19"/>
        </w:rPr>
        <w:t>Built a MERN application for tracking working hours and pause time, supporting straightforward workforce time-management workflows.</w:t>
      </w:r>
    </w:p>
    <w:p>
      <w:pPr>
        <w:pStyle w:val="Normal"/>
        <w:keepNext w:val="true"/>
        <w:pBdr>
          <w:bottom w:val="single" w:sz="4" w:space="1" w:color="A6A6A6"/>
        </w:pBdr>
        <w:spacing w:before="140" w:after="60"/>
        <w:rPr/>
      </w:pPr>
      <w:r>
        <w:rPr>
          <w:b/>
          <w:color w:val="212121"/>
          <w:sz w:val="21"/>
        </w:rPr>
        <w:t>EDUCATION &amp; TRAINING</w:t>
      </w:r>
    </w:p>
    <w:p>
      <w:pPr>
        <w:pStyle w:val="Normal"/>
        <w:spacing w:before="0" w:after="26"/>
        <w:rPr/>
      </w:pPr>
      <w:r>
        <w:rPr>
          <w:b/>
          <w:sz w:val="19"/>
        </w:rPr>
        <w:t>Associate Bachelor's Degree in Computer Science (In Progress)</w:t>
      </w:r>
      <w:r>
        <w:rPr>
          <w:color w:val="464646"/>
          <w:sz w:val="18"/>
        </w:rPr>
        <w:t xml:space="preserve"> | University of the People | 2024 - Present | One term remaining</w:t>
      </w:r>
    </w:p>
    <w:p>
      <w:pPr>
        <w:pStyle w:val="Normal"/>
        <w:spacing w:before="0" w:after="20"/>
        <w:rPr/>
      </w:pPr>
      <w:r>
        <w:rPr>
          <w:b/>
          <w:sz w:val="19"/>
        </w:rPr>
        <w:t>Diploma in Full-Stack MERN Development</w:t>
      </w:r>
      <w:r>
        <w:rPr>
          <w:color w:val="464646"/>
          <w:sz w:val="18"/>
        </w:rPr>
        <w:t xml:space="preserve"> | Deerwalk Training Center | Mar 2023 - May 2023</w:t>
      </w:r>
    </w:p>
    <w:p>
      <w:pPr>
        <w:pStyle w:val="Normal"/>
        <w:spacing w:before="0" w:after="20"/>
        <w:rPr/>
      </w:pPr>
      <w:r>
        <w:rPr>
          <w:b/>
          <w:sz w:val="18"/>
        </w:rPr>
        <w:t xml:space="preserve">Programming Development: </w:t>
      </w:r>
      <w:r>
        <w:rPr>
          <w:color w:val="282828"/>
          <w:sz w:val="18"/>
        </w:rPr>
        <w:t>Academic coursework in Java and C#; ongoing personal C#/.NET study focused on strengthening enterprise development skills.</w:t>
      </w:r>
    </w:p>
    <w:p>
      <w:pPr>
        <w:pStyle w:val="Normal"/>
        <w:keepNext w:val="true"/>
        <w:pBdr>
          <w:bottom w:val="single" w:sz="4" w:space="1" w:color="A6A6A6"/>
        </w:pBdr>
        <w:spacing w:before="140" w:after="60"/>
        <w:rPr/>
      </w:pPr>
      <w:r>
        <w:rPr>
          <w:b/>
          <w:color w:val="212121"/>
          <w:sz w:val="21"/>
        </w:rPr>
        <w:t>ADDITIONAL EXPERIENCE &amp; LANGUAGES</w:t>
      </w:r>
    </w:p>
    <w:p>
      <w:pPr>
        <w:pStyle w:val="Normal"/>
        <w:spacing w:before="0" w:after="20"/>
        <w:rPr/>
      </w:pPr>
      <w:r>
        <w:rPr>
          <w:b/>
          <w:sz w:val="18"/>
        </w:rPr>
        <w:t xml:space="preserve">Earlier IT Experience: </w:t>
      </w:r>
      <w:r>
        <w:rPr>
          <w:color w:val="282828"/>
          <w:sz w:val="18"/>
        </w:rPr>
        <w:t>Digital Marketing &amp; IT Support - Teampro HR &amp; IT Services Pvt. Ltd. (Feb 2019 - Dec 2022); Junior Operations Manager - TMS Continue Softech &amp; Trading Pvt. Ltd. (Jan 2016 - Sep 2017)</w:t>
      </w:r>
    </w:p>
    <w:p>
      <w:pPr>
        <w:pStyle w:val="Normal"/>
        <w:spacing w:before="0" w:after="0"/>
        <w:rPr/>
      </w:pPr>
      <w:r>
        <w:rPr>
          <w:b/>
          <w:sz w:val="18"/>
        </w:rPr>
        <w:t xml:space="preserve">Languages: </w:t>
      </w:r>
      <w:r>
        <w:rPr>
          <w:color w:val="282828"/>
          <w:sz w:val="18"/>
        </w:rPr>
        <w:t>English, Nepali, Hindi; Swedish(A1), actively learning</w:t>
      </w:r>
    </w:p>
    <w:sectPr>
      <w:footerReference w:type="default" r:id="rId2"/>
      <w:type w:val="nextPage"/>
      <w:pgSz w:w="12240" w:h="15840"/>
      <w:pgMar w:left="835" w:right="835" w:header="0" w:top="619" w:footer="720" w:bottom="77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40" w:after="0"/>
      <w:jc w:val="center"/>
      <w:rPr/>
    </w:pPr>
    <w:r>
      <w:rPr>
        <w:color w:val="6E6E6E"/>
        <w:sz w:val="16"/>
      </w:rPr>
      <w:t>Anush Malhotra | System Developer CV</w:t>
    </w:r>
  </w:p>
</w:ftr>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40"/>
      <w:jc w:val="lef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4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19"/>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4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40"/>
      <w:contextualSpacing/>
    </w:pPr>
    <w:rPr/>
  </w:style>
  <w:style w:type="paragraph" w:styleId="ListBullet4">
    <w:name w:val="List Bullet 4"/>
    <w:basedOn w:val="Normal"/>
    <w:uiPriority w:val="99"/>
    <w:unhideWhenUsed/>
    <w:qFormat/>
    <w:rsid w:val="00326f90"/>
    <w:pPr>
      <w:spacing w:before="0" w:after="40"/>
      <w:ind w:left="1080" w:hanging="360"/>
      <w:contextualSpacing/>
    </w:pPr>
    <w:rPr/>
  </w:style>
  <w:style w:type="paragraph" w:styleId="ListBullet">
    <w:name w:val="List Bullet"/>
    <w:basedOn w:val="Normal"/>
    <w:uiPriority w:val="99"/>
    <w:unhideWhenUsed/>
    <w:qFormat/>
    <w:rsid w:val="00326f90"/>
    <w:pPr>
      <w:spacing w:before="0" w:after="40"/>
      <w:contextualSpacing/>
    </w:pPr>
    <w:rPr/>
  </w:style>
  <w:style w:type="paragraph" w:styleId="ListBullet2">
    <w:name w:val="List Bullet 2"/>
    <w:basedOn w:val="Normal"/>
    <w:uiPriority w:val="99"/>
    <w:unhideWhenUsed/>
    <w:qFormat/>
    <w:rsid w:val="00326f90"/>
    <w:pPr>
      <w:spacing w:before="0" w:after="40"/>
      <w:contextualSpacing/>
    </w:pPr>
    <w:rPr/>
  </w:style>
  <w:style w:type="paragraph" w:styleId="ListNumber">
    <w:name w:val="List Number"/>
    <w:basedOn w:val="Normal"/>
    <w:uiPriority w:val="99"/>
    <w:unhideWhenUsed/>
    <w:qFormat/>
    <w:rsid w:val="00326f90"/>
    <w:pPr>
      <w:spacing w:before="0" w:after="40"/>
      <w:contextualSpacing/>
    </w:pPr>
    <w:rPr/>
  </w:style>
  <w:style w:type="paragraph" w:styleId="ListNumber2">
    <w:name w:val="List Number 2"/>
    <w:basedOn w:val="Normal"/>
    <w:uiPriority w:val="99"/>
    <w:unhideWhenUsed/>
    <w:qFormat/>
    <w:rsid w:val="0029639d"/>
    <w:pPr>
      <w:spacing w:before="0" w:after="40"/>
      <w:contextualSpacing/>
    </w:pPr>
    <w:rPr/>
  </w:style>
  <w:style w:type="paragraph" w:styleId="ListNumber3">
    <w:name w:val="List Number 3"/>
    <w:basedOn w:val="Normal"/>
    <w:uiPriority w:val="99"/>
    <w:unhideWhenUsed/>
    <w:qFormat/>
    <w:rsid w:val="0029639d"/>
    <w:pPr>
      <w:spacing w:before="0" w:after="4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CVBullet" w:customStyle="1">
    <w:name w:val="CV Bullet"/>
    <w:qFormat/>
    <w:pPr>
      <w:widowControl/>
      <w:bidi w:val="0"/>
      <w:spacing w:lineRule="auto" w:line="276" w:before="0" w:after="200"/>
      <w:jc w:val="left"/>
    </w:pPr>
    <w:rPr>
      <w:rFonts w:ascii="Arial" w:hAnsi="Arial" w:eastAsia="ＭＳ 明朝" w:cs="" w:cstheme="minorBidi" w:eastAsiaTheme="minorEastAsia"/>
      <w:color w:val="auto"/>
      <w:kern w:val="0"/>
      <w:sz w:val="19"/>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Trio_Office/6.2.8.2$Windows_x86 LibreOffice_project/</Application>
  <Pages>2</Pages>
  <Words>841</Words>
  <Characters>5567</Characters>
  <CharactersWithSpaces>6365</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2026-08-27T17:52:51Z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